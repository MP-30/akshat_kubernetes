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98C8F" w14:textId="77777777" w:rsidR="00494D2B" w:rsidRDefault="00000000">
      <w:pPr>
        <w:pStyle w:val="Heading1"/>
      </w:pPr>
      <w:r>
        <w:t>Production Container Recovery Lab</w:t>
      </w:r>
    </w:p>
    <w:p w14:paraId="43C2316D" w14:textId="77777777" w:rsidR="00494D2B" w:rsidRDefault="00000000">
      <w:pPr>
        <w:pStyle w:val="Heading2"/>
      </w:pPr>
      <w:r>
        <w:t>Scenario</w:t>
      </w:r>
    </w:p>
    <w:p w14:paraId="0BEEF685" w14:textId="77777777" w:rsidR="00494D2B" w:rsidRDefault="00000000">
      <w:r>
        <w:t>Late at night, the monitoring dashboard reports that a critical production API service has become unavailable. As the DevOps engineer on support duty, you log in to the production server to investigate the outage. Initial checks suggest that the application container may have terminated unexpectedly.</w:t>
      </w:r>
    </w:p>
    <w:p w14:paraId="69741093" w14:textId="77777777" w:rsidR="00494D2B" w:rsidRDefault="00000000">
      <w:r>
        <w:t>Your responsibility is to investigate the failure, confirm the reason using container logs, and restore the application service by launching a replacement container with the correct production settings.</w:t>
      </w:r>
    </w:p>
    <w:p w14:paraId="24ACC373" w14:textId="77777777" w:rsidR="00494D2B" w:rsidRDefault="00000000">
      <w:pPr>
        <w:pStyle w:val="Heading2"/>
      </w:pPr>
      <w:r>
        <w:t>Task Details</w:t>
      </w:r>
    </w:p>
    <w:p w14:paraId="12D2E9C6" w14:textId="77777777" w:rsidR="00494D2B" w:rsidRDefault="00000000">
      <w:pPr>
        <w:pStyle w:val="IntenseQuote"/>
      </w:pPr>
      <w:r>
        <w:t>Working Directory: /home/user</w:t>
      </w:r>
    </w:p>
    <w:p w14:paraId="405EFFFC" w14:textId="77777777" w:rsidR="00494D2B" w:rsidRDefault="00000000">
      <w:pPr>
        <w:pStyle w:val="Heading2"/>
      </w:pPr>
      <w:r>
        <w:t>Part 1: Investigation</w:t>
      </w:r>
    </w:p>
    <w:p w14:paraId="178F4316" w14:textId="77777777" w:rsidR="00494D2B" w:rsidRDefault="00000000">
      <w:pPr>
        <w:pStyle w:val="ListBullet"/>
      </w:pPr>
      <w:r>
        <w:t>Find the failed application container that is no longer visible in normal running container output.</w:t>
      </w:r>
    </w:p>
    <w:p w14:paraId="6E0D62FA" w14:textId="77777777" w:rsidR="00494D2B" w:rsidRDefault="00000000">
      <w:pPr>
        <w:pStyle w:val="ListBullet"/>
      </w:pPr>
      <w:r>
        <w:t>Inspect the logs of the failed container.</w:t>
      </w:r>
    </w:p>
    <w:p w14:paraId="129B15AC" w14:textId="77777777" w:rsidR="00494D2B" w:rsidRDefault="00000000">
      <w:pPr>
        <w:pStyle w:val="ListBullet"/>
      </w:pPr>
      <w:r>
        <w:t>Verify that the container stopped because of an OOMKilled-related issue.</w:t>
      </w:r>
    </w:p>
    <w:p w14:paraId="629B1CE8" w14:textId="77777777" w:rsidR="00494D2B" w:rsidRDefault="00000000">
      <w:pPr>
        <w:pStyle w:val="Heading2"/>
      </w:pPr>
      <w:r>
        <w:t>Part 2: Service Restoration</w:t>
      </w:r>
    </w:p>
    <w:p w14:paraId="73B0DDAC" w14:textId="77777777" w:rsidR="00494D2B" w:rsidRDefault="00000000">
      <w:pPr>
        <w:pStyle w:val="ListBullet"/>
      </w:pPr>
      <w:r>
        <w:t>Create a replacement container named api-container.</w:t>
      </w:r>
    </w:p>
    <w:p w14:paraId="6335172D" w14:textId="77777777" w:rsidR="00494D2B" w:rsidRDefault="00000000">
      <w:pPr>
        <w:pStyle w:val="ListBullet"/>
      </w:pPr>
      <w:r>
        <w:t>Use image version myapp:v2.1.3.</w:t>
      </w:r>
    </w:p>
    <w:p w14:paraId="06C717C1" w14:textId="77777777" w:rsidR="00494D2B" w:rsidRDefault="00000000">
      <w:pPr>
        <w:pStyle w:val="ListBullet"/>
      </w:pPr>
      <w:r>
        <w:t>Run the container in detached mode.</w:t>
      </w:r>
    </w:p>
    <w:p w14:paraId="1EE70B00" w14:textId="77777777" w:rsidR="00494D2B" w:rsidRDefault="00000000">
      <w:pPr>
        <w:pStyle w:val="ListBullet"/>
      </w:pPr>
      <w:r>
        <w:t>Configure restart policy as unless-stopped.</w:t>
      </w:r>
    </w:p>
    <w:p w14:paraId="209DC835" w14:textId="77777777" w:rsidR="00494D2B" w:rsidRDefault="00000000">
      <w:pPr>
        <w:pStyle w:val="ListBullet"/>
      </w:pPr>
      <w:r>
        <w:t>Expose host port 8080 to container port 8080.</w:t>
      </w:r>
    </w:p>
    <w:p w14:paraId="60165E7C" w14:textId="77777777" w:rsidR="00494D2B" w:rsidRDefault="00000000">
      <w:pPr>
        <w:pStyle w:val="Heading2"/>
      </w:pPr>
      <w:r>
        <w:t>Expected Result</w:t>
      </w:r>
    </w:p>
    <w:p w14:paraId="5533B4F4" w14:textId="77777777" w:rsidR="00494D2B" w:rsidRDefault="00000000">
      <w:r>
        <w:t>The container api-container should be running successfully and accessible on port 8080.</w:t>
      </w:r>
    </w:p>
    <w:p w14:paraId="3BB1E2C9" w14:textId="77777777" w:rsidR="00494D2B" w:rsidRDefault="00000000">
      <w:pPr>
        <w:pStyle w:val="Heading2"/>
      </w:pPr>
      <w:r>
        <w:t>Learning Objective</w:t>
      </w:r>
    </w:p>
    <w:p w14:paraId="3256134F" w14:textId="77777777" w:rsidR="00494D2B" w:rsidRDefault="00000000">
      <w:r>
        <w:t>This activity demonstrates the operational challenges of manual recovery processes. The service remains unavailable until an engineer manually investigates and restarts it. Modern orchestration platforms such as Kubernetes automate these recovery tasks.</w:t>
      </w:r>
    </w:p>
    <w:p w14:paraId="2B2F92D2" w14:textId="77777777" w:rsidR="00494D2B" w:rsidRDefault="00000000">
      <w:pPr>
        <w:pStyle w:val="Heading1"/>
      </w:pPr>
      <w:r>
        <w:t>Solution</w:t>
      </w:r>
    </w:p>
    <w:p w14:paraId="5B2042F3" w14:textId="77777777" w:rsidR="00494D2B" w:rsidRDefault="00000000">
      <w:pPr>
        <w:pStyle w:val="Heading2"/>
      </w:pPr>
      <w:r>
        <w:t>Step 1: Check Running Containers</w:t>
      </w:r>
    </w:p>
    <w:p w14:paraId="7FB55B1C" w14:textId="77777777" w:rsidR="00494D2B" w:rsidRDefault="00000000">
      <w:r>
        <w:t>List only running containers to confirm the application is not active.</w:t>
      </w:r>
    </w:p>
    <w:p w14:paraId="6B754485" w14:textId="77777777" w:rsidR="00494D2B" w:rsidRDefault="00000000">
      <w:r>
        <w:lastRenderedPageBreak/>
        <w:t>Command:</w:t>
      </w:r>
    </w:p>
    <w:p w14:paraId="0CD28C32" w14:textId="77777777" w:rsidR="00494D2B" w:rsidRDefault="00000000">
      <w:pPr>
        <w:pStyle w:val="IntenseQuote"/>
      </w:pPr>
      <w:r>
        <w:t>docker ps</w:t>
      </w:r>
    </w:p>
    <w:p w14:paraId="0459009B" w14:textId="77777777" w:rsidR="00494D2B" w:rsidRDefault="00000000">
      <w:r>
        <w:t>Observation: The api-container is missing from the running container list.</w:t>
      </w:r>
    </w:p>
    <w:p w14:paraId="6578F4C0" w14:textId="77777777" w:rsidR="00494D2B" w:rsidRDefault="00000000">
      <w:pPr>
        <w:pStyle w:val="Heading2"/>
      </w:pPr>
      <w:r>
        <w:t>Step 2: Identify the Failed Container</w:t>
      </w:r>
    </w:p>
    <w:p w14:paraId="6C525DA9" w14:textId="77777777" w:rsidR="00494D2B" w:rsidRDefault="00000000">
      <w:r>
        <w:t>Display all containers including stopped containers.</w:t>
      </w:r>
    </w:p>
    <w:p w14:paraId="2EE01C86" w14:textId="77777777" w:rsidR="00494D2B" w:rsidRDefault="00000000">
      <w:r>
        <w:t>Command:</w:t>
      </w:r>
    </w:p>
    <w:p w14:paraId="66B30B62" w14:textId="77777777" w:rsidR="00494D2B" w:rsidRDefault="00000000">
      <w:pPr>
        <w:pStyle w:val="IntenseQuote"/>
      </w:pPr>
      <w:r>
        <w:t>docker ps -a</w:t>
      </w:r>
    </w:p>
    <w:p w14:paraId="7DC88C1C" w14:textId="77777777" w:rsidR="00494D2B" w:rsidRDefault="00000000">
      <w:r>
        <w:t>Expected Output Example:</w:t>
      </w:r>
    </w:p>
    <w:p w14:paraId="11B40264" w14:textId="77777777" w:rsidR="00494D2B" w:rsidRDefault="00000000">
      <w:pPr>
        <w:pStyle w:val="IntenseQuote"/>
      </w:pPr>
      <w:r>
        <w:t>CONTAINER ID   IMAGE           STATUS                     NAMES</w:t>
      </w:r>
      <w:r>
        <w:br/>
        <w:t>ab12cd34ef56   myapp:v2.1.3   Exited (137) 5 mins ago   api-container</w:t>
      </w:r>
    </w:p>
    <w:p w14:paraId="41CC5F50" w14:textId="77777777" w:rsidR="00494D2B" w:rsidRDefault="00000000">
      <w:pPr>
        <w:pStyle w:val="Heading2"/>
      </w:pPr>
      <w:r>
        <w:t>Step 3: Inspect Container Logs</w:t>
      </w:r>
    </w:p>
    <w:p w14:paraId="5871679D" w14:textId="77777777" w:rsidR="00494D2B" w:rsidRDefault="00000000">
      <w:r>
        <w:t>Check container logs to identify the root cause.</w:t>
      </w:r>
    </w:p>
    <w:p w14:paraId="11A0CCED" w14:textId="77777777" w:rsidR="00494D2B" w:rsidRDefault="00000000">
      <w:r>
        <w:t>Command:</w:t>
      </w:r>
    </w:p>
    <w:p w14:paraId="60E2603C" w14:textId="77777777" w:rsidR="00494D2B" w:rsidRDefault="00000000">
      <w:pPr>
        <w:pStyle w:val="IntenseQuote"/>
      </w:pPr>
      <w:r>
        <w:t>docker logs api-container</w:t>
      </w:r>
    </w:p>
    <w:p w14:paraId="6792CA37" w14:textId="77777777" w:rsidR="00494D2B" w:rsidRDefault="00000000">
      <w:r>
        <w:t>Expected Output Example:</w:t>
      </w:r>
    </w:p>
    <w:p w14:paraId="056499D1" w14:textId="77777777" w:rsidR="00494D2B" w:rsidRDefault="00000000">
      <w:pPr>
        <w:pStyle w:val="IntenseQuote"/>
      </w:pPr>
      <w:r>
        <w:t>Application terminated unexpectedly</w:t>
      </w:r>
      <w:r>
        <w:br/>
        <w:t>OOMKilled</w:t>
      </w:r>
    </w:p>
    <w:p w14:paraId="7F6DA7BC" w14:textId="77777777" w:rsidR="00494D2B" w:rsidRDefault="00000000">
      <w:r>
        <w:t>Conclusion: The container crashed due to an Out Of Memory (OOMKilled) issue.</w:t>
      </w:r>
    </w:p>
    <w:p w14:paraId="2CC8DC12" w14:textId="77777777" w:rsidR="00494D2B" w:rsidRDefault="00000000">
      <w:pPr>
        <w:pStyle w:val="Heading2"/>
      </w:pPr>
      <w:r>
        <w:t>Step 4: Remove the Failed Container</w:t>
      </w:r>
    </w:p>
    <w:p w14:paraId="30AF7349" w14:textId="77777777" w:rsidR="00494D2B" w:rsidRDefault="00000000">
      <w:r>
        <w:t>Delete the failed container before creating a replacement.</w:t>
      </w:r>
    </w:p>
    <w:p w14:paraId="55E67BB4" w14:textId="77777777" w:rsidR="00494D2B" w:rsidRDefault="00000000">
      <w:r>
        <w:t>Command:</w:t>
      </w:r>
    </w:p>
    <w:p w14:paraId="06248D79" w14:textId="77777777" w:rsidR="00494D2B" w:rsidRDefault="00000000">
      <w:pPr>
        <w:pStyle w:val="IntenseQuote"/>
      </w:pPr>
      <w:r>
        <w:t>docker rm api-container</w:t>
      </w:r>
    </w:p>
    <w:p w14:paraId="43540FB5" w14:textId="77777777" w:rsidR="00494D2B" w:rsidRDefault="00000000">
      <w:pPr>
        <w:pStyle w:val="Heading2"/>
      </w:pPr>
      <w:r>
        <w:t>Step 5: Launch Replacement Container</w:t>
      </w:r>
    </w:p>
    <w:p w14:paraId="0AEB67CD" w14:textId="77777777" w:rsidR="00494D2B" w:rsidRDefault="00000000">
      <w:r>
        <w:t>Start a fresh production container using the required configuration.</w:t>
      </w:r>
    </w:p>
    <w:p w14:paraId="03F9DD2C" w14:textId="77777777" w:rsidR="00494D2B" w:rsidRDefault="00000000">
      <w:r>
        <w:t>Command:</w:t>
      </w:r>
    </w:p>
    <w:p w14:paraId="23A68F38" w14:textId="77777777" w:rsidR="00494D2B" w:rsidRDefault="00000000">
      <w:pPr>
        <w:pStyle w:val="IntenseQuote"/>
      </w:pPr>
      <w:r>
        <w:lastRenderedPageBreak/>
        <w:t>docker run -d --name api-container -p 8080:8080 --restart unless-stopped myapp:v2.1.3</w:t>
      </w:r>
    </w:p>
    <w:p w14:paraId="47D10D97" w14:textId="77777777" w:rsidR="00494D2B" w:rsidRDefault="00000000">
      <w:pPr>
        <w:pStyle w:val="Heading2"/>
      </w:pPr>
      <w:r>
        <w:t>Step 6: Verify Recovery</w:t>
      </w:r>
    </w:p>
    <w:p w14:paraId="3A03472D" w14:textId="77777777" w:rsidR="00494D2B" w:rsidRDefault="00000000">
      <w:r>
        <w:t>Ensure the replacement container is running successfully.</w:t>
      </w:r>
    </w:p>
    <w:p w14:paraId="2ACE63B6" w14:textId="77777777" w:rsidR="00494D2B" w:rsidRDefault="00000000">
      <w:r>
        <w:t>Command:</w:t>
      </w:r>
    </w:p>
    <w:p w14:paraId="4AD41934" w14:textId="77777777" w:rsidR="00494D2B" w:rsidRDefault="00000000">
      <w:pPr>
        <w:pStyle w:val="IntenseQuote"/>
      </w:pPr>
      <w:r>
        <w:t>docker ps</w:t>
      </w:r>
    </w:p>
    <w:p w14:paraId="45D7C2CC" w14:textId="77777777" w:rsidR="00494D2B" w:rsidRDefault="00000000">
      <w:r>
        <w:t>Expected Output Example:</w:t>
      </w:r>
    </w:p>
    <w:p w14:paraId="0158DCF6" w14:textId="77777777" w:rsidR="00494D2B" w:rsidRDefault="00000000">
      <w:pPr>
        <w:pStyle w:val="IntenseQuote"/>
      </w:pPr>
      <w:r>
        <w:t>CONTAINER ID   IMAGE           STATUS         PORTS                    NAMES</w:t>
      </w:r>
      <w:r>
        <w:br/>
        <w:t>xy98mn76pq54   myapp:v2.1.3   Up 10 seconds  0.0.0.0:8080-&gt;8080/tcp  api-container</w:t>
      </w:r>
    </w:p>
    <w:p w14:paraId="49217C78" w14:textId="77777777" w:rsidR="00494D2B" w:rsidRDefault="00000000">
      <w:pPr>
        <w:pStyle w:val="Heading2"/>
      </w:pPr>
      <w:r>
        <w:t>Final Outcome</w:t>
      </w:r>
    </w:p>
    <w:p w14:paraId="24B0DCCA" w14:textId="77777777" w:rsidR="00494D2B" w:rsidRDefault="00000000">
      <w:pPr>
        <w:pStyle w:val="ListBullet"/>
      </w:pPr>
      <w:r>
        <w:t>Identified the failed production container.</w:t>
      </w:r>
    </w:p>
    <w:p w14:paraId="3013047B" w14:textId="77777777" w:rsidR="00494D2B" w:rsidRDefault="00000000">
      <w:pPr>
        <w:pStyle w:val="ListBullet"/>
      </w:pPr>
      <w:r>
        <w:t>Verified the crash reason using logs.</w:t>
      </w:r>
    </w:p>
    <w:p w14:paraId="649FA704" w14:textId="77777777" w:rsidR="00494D2B" w:rsidRDefault="00000000">
      <w:pPr>
        <w:pStyle w:val="ListBullet"/>
      </w:pPr>
      <w:r>
        <w:t>Removed the failed container.</w:t>
      </w:r>
    </w:p>
    <w:p w14:paraId="5BD73777" w14:textId="77777777" w:rsidR="00494D2B" w:rsidRDefault="00000000">
      <w:pPr>
        <w:pStyle w:val="ListBullet"/>
      </w:pPr>
      <w:r>
        <w:t>Started a fresh production instance.</w:t>
      </w:r>
    </w:p>
    <w:p w14:paraId="6A77C976" w14:textId="77777777" w:rsidR="00494D2B" w:rsidRDefault="00000000">
      <w:pPr>
        <w:pStyle w:val="ListBullet"/>
      </w:pPr>
      <w:r>
        <w:t>Restored service availability on port 8080.</w:t>
      </w:r>
    </w:p>
    <w:sectPr w:rsidR="00494D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5902668">
    <w:abstractNumId w:val="8"/>
  </w:num>
  <w:num w:numId="2" w16cid:durableId="1505130290">
    <w:abstractNumId w:val="6"/>
  </w:num>
  <w:num w:numId="3" w16cid:durableId="971834239">
    <w:abstractNumId w:val="5"/>
  </w:num>
  <w:num w:numId="4" w16cid:durableId="2135058530">
    <w:abstractNumId w:val="4"/>
  </w:num>
  <w:num w:numId="5" w16cid:durableId="326783153">
    <w:abstractNumId w:val="7"/>
  </w:num>
  <w:num w:numId="6" w16cid:durableId="1478885918">
    <w:abstractNumId w:val="3"/>
  </w:num>
  <w:num w:numId="7" w16cid:durableId="661814583">
    <w:abstractNumId w:val="2"/>
  </w:num>
  <w:num w:numId="8" w16cid:durableId="503520556">
    <w:abstractNumId w:val="1"/>
  </w:num>
  <w:num w:numId="9" w16cid:durableId="2060089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5F7"/>
    <w:rsid w:val="0015074B"/>
    <w:rsid w:val="0029639D"/>
    <w:rsid w:val="00326F90"/>
    <w:rsid w:val="00494D2B"/>
    <w:rsid w:val="006134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F3E502"/>
  <w14:defaultImageDpi w14:val="300"/>
  <w15:docId w15:val="{B3266A96-10DD-E74D-A957-307B213E9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448</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Akshat Gupta</cp:lastModifiedBy>
  <cp:revision>2</cp:revision>
  <dcterms:created xsi:type="dcterms:W3CDTF">2026-05-06T04:59:00Z</dcterms:created>
  <dcterms:modified xsi:type="dcterms:W3CDTF">2026-05-06T04:59:00Z</dcterms:modified>
  <cp:category/>
</cp:coreProperties>
</file>