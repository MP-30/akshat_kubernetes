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EC1D" w14:textId="77777777" w:rsidR="00EB2FD8" w:rsidRDefault="00000000">
      <w:pPr>
        <w:pStyle w:val="Heading1"/>
      </w:pPr>
      <w:r>
        <w:t>Kubernetes NFS PV/PVC Lab using EBS on Master EC2</w:t>
      </w:r>
    </w:p>
    <w:p w14:paraId="13E5C684" w14:textId="77777777" w:rsidR="00EB2FD8" w:rsidRDefault="00000000">
      <w:pPr>
        <w:pStyle w:val="Heading2"/>
      </w:pPr>
      <w:r>
        <w:t>Architecture</w:t>
      </w:r>
    </w:p>
    <w:p w14:paraId="70FD6F58" w14:textId="77777777" w:rsidR="00EB2FD8" w:rsidRDefault="00000000">
      <w:r>
        <w:t>EBS Volume -&gt; Master EC2 (NFS Server) -&gt; NFS PV -&gt; PVC -&gt; Pods on Worker Nodes</w:t>
      </w:r>
    </w:p>
    <w:p w14:paraId="45A5886B" w14:textId="77777777" w:rsidR="00EB2FD8" w:rsidRDefault="00000000">
      <w:pPr>
        <w:pStyle w:val="Heading2"/>
      </w:pPr>
      <w:r>
        <w:t>Step 1: Create and Attach EBS</w:t>
      </w:r>
    </w:p>
    <w:p w14:paraId="7A6F37AD" w14:textId="77777777" w:rsidR="00EB2FD8" w:rsidRDefault="00000000">
      <w:r>
        <w:t>Create a 10 GiB gp3 EBS volume in the same AZ and attach it to the master EC2 instance.</w:t>
      </w:r>
    </w:p>
    <w:p w14:paraId="17B7DAA4" w14:textId="07BC33EF" w:rsidR="00EB2FD8" w:rsidRDefault="00000000">
      <w:pPr>
        <w:pStyle w:val="Heading2"/>
      </w:pPr>
      <w:r>
        <w:t>Step 2: Format and Mount EBS</w:t>
      </w:r>
      <w:r w:rsidR="004A0F24">
        <w:t xml:space="preserve"> -master</w:t>
      </w:r>
    </w:p>
    <w:p w14:paraId="6EDFF424" w14:textId="77777777" w:rsidR="004A0F24" w:rsidRDefault="00000000">
      <w:r>
        <w:t>lsblk</w:t>
      </w:r>
    </w:p>
    <w:p w14:paraId="034B838C" w14:textId="765A8E4D" w:rsidR="00EB2FD8" w:rsidRDefault="004A0F24">
      <w:r>
        <w:t>### NOW LOOK FOR 10Gi volume name and copy the name and in below command replace it with xvdf</w:t>
      </w:r>
      <w:r w:rsidR="00000000">
        <w:br/>
        <w:t>sudo mkfs.ext4 /dev/xvdf</w:t>
      </w:r>
      <w:r w:rsidR="00000000">
        <w:br/>
        <w:t>sudo mkdir /ebs-data</w:t>
      </w:r>
      <w:r w:rsidR="00000000">
        <w:br/>
        <w:t>sudo mount /dev/xvdf /ebs-data</w:t>
      </w:r>
    </w:p>
    <w:p w14:paraId="03024DA8" w14:textId="3BA8B87A" w:rsidR="00EB2FD8" w:rsidRDefault="00000000">
      <w:pPr>
        <w:pStyle w:val="Heading2"/>
      </w:pPr>
      <w:r>
        <w:t>Step 3: Install NFS Server</w:t>
      </w:r>
      <w:r w:rsidR="004A0F24">
        <w:t xml:space="preserve"> – in master</w:t>
      </w:r>
    </w:p>
    <w:p w14:paraId="0A69D791" w14:textId="77777777" w:rsidR="00EB2FD8" w:rsidRDefault="00000000">
      <w:r>
        <w:t>sudo apt update</w:t>
      </w:r>
      <w:r>
        <w:br/>
        <w:t>sudo apt install nfs-kernel-server -y</w:t>
      </w:r>
    </w:p>
    <w:p w14:paraId="197F7C43" w14:textId="4974E64E" w:rsidR="00EB2FD8" w:rsidRDefault="00000000">
      <w:pPr>
        <w:pStyle w:val="Heading2"/>
      </w:pPr>
      <w:r>
        <w:t>Step 4: Create Shared Directory</w:t>
      </w:r>
      <w:r w:rsidR="004A0F24">
        <w:t xml:space="preserve"> -in master</w:t>
      </w:r>
    </w:p>
    <w:p w14:paraId="4ACED719" w14:textId="77777777" w:rsidR="00EB2FD8" w:rsidRDefault="00000000">
      <w:r>
        <w:t>sudo mkdir -p /ebs-data/shared-storage</w:t>
      </w:r>
      <w:r>
        <w:br/>
        <w:t>sudo chmod 777 /ebs-data/shared-storage</w:t>
      </w:r>
    </w:p>
    <w:p w14:paraId="7C1EA9AC" w14:textId="5B907858" w:rsidR="00EB2FD8" w:rsidRDefault="00000000">
      <w:pPr>
        <w:pStyle w:val="Heading2"/>
      </w:pPr>
      <w:r>
        <w:t>Step 5: Export NFS Share</w:t>
      </w:r>
      <w:r w:rsidR="004A0F24">
        <w:t xml:space="preserve"> – in master</w:t>
      </w:r>
    </w:p>
    <w:p w14:paraId="64E8687C" w14:textId="24B41375" w:rsidR="00A31589" w:rsidRPr="00A31589" w:rsidRDefault="00A31589" w:rsidP="00A31589">
      <w:r w:rsidRPr="00A31589">
        <w:t>sudo nano /etc/exports</w:t>
      </w:r>
      <w:r w:rsidR="004A0F24">
        <w:t xml:space="preserve"> </w:t>
      </w:r>
    </w:p>
    <w:p w14:paraId="3F602013" w14:textId="77777777" w:rsidR="00EB2FD8" w:rsidRDefault="00000000">
      <w:r>
        <w:t>Add:</w:t>
      </w:r>
      <w:r>
        <w:br/>
        <w:t>/ebs-data/shared-storage *(rw,sync,no_subtree_check,no_root_squash)</w:t>
      </w:r>
      <w:r>
        <w:br/>
        <w:t>Then run:</w:t>
      </w:r>
      <w:r>
        <w:br/>
        <w:t>sudo exportfs -ra</w:t>
      </w:r>
    </w:p>
    <w:p w14:paraId="65BB44A7" w14:textId="5065BA89" w:rsidR="00EB2FD8" w:rsidRDefault="00000000">
      <w:pPr>
        <w:pStyle w:val="Heading2"/>
      </w:pPr>
      <w:r>
        <w:t>Step 6: Install NFS Client on Workers</w:t>
      </w:r>
      <w:r w:rsidR="004A0F24">
        <w:t xml:space="preserve"> </w:t>
      </w:r>
    </w:p>
    <w:p w14:paraId="694BEB51" w14:textId="676ED92A" w:rsidR="004A0F24" w:rsidRPr="004A0F24" w:rsidRDefault="004A0F24" w:rsidP="004A0F24">
      <w:r>
        <w:t>sudo apt update</w:t>
      </w:r>
    </w:p>
    <w:p w14:paraId="5C45AD02" w14:textId="77777777" w:rsidR="00EB2FD8" w:rsidRDefault="00000000">
      <w:r>
        <w:t>sudo apt install nfs-common -y</w:t>
      </w:r>
    </w:p>
    <w:p w14:paraId="780B069B" w14:textId="77777777" w:rsidR="00EB2FD8" w:rsidRDefault="00000000">
      <w:pPr>
        <w:pStyle w:val="Heading2"/>
      </w:pPr>
      <w:r>
        <w:t>Step 7: Create NFS PV</w:t>
      </w:r>
    </w:p>
    <w:p w14:paraId="5A096331" w14:textId="77777777" w:rsidR="00EB2FD8" w:rsidRDefault="00000000">
      <w:r>
        <w:t>apiVersion: v1</w:t>
      </w:r>
      <w:r>
        <w:br/>
        <w:t>kind: PersistentVolume</w:t>
      </w:r>
      <w:r>
        <w:br/>
        <w:t>metadata:</w:t>
      </w:r>
      <w:r>
        <w:br/>
        <w:t xml:space="preserve">  name: nfs-pv</w:t>
      </w:r>
      <w:r>
        <w:br/>
        <w:t>spec:</w:t>
      </w:r>
      <w:r>
        <w:br/>
        <w:t xml:space="preserve">  capacity:</w:t>
      </w:r>
      <w:r>
        <w:br/>
        <w:t xml:space="preserve">    storage: 5Gi</w:t>
      </w:r>
      <w:r>
        <w:br/>
        <w:t xml:space="preserve">  accessModes:</w:t>
      </w:r>
      <w:r>
        <w:br/>
        <w:t xml:space="preserve">  - ReadWriteMany</w:t>
      </w:r>
      <w:r>
        <w:br/>
        <w:t xml:space="preserve">  nfs:</w:t>
      </w:r>
      <w:r>
        <w:br/>
        <w:t xml:space="preserve">    server: &lt;MASTER_IP&gt;</w:t>
      </w:r>
      <w:r>
        <w:br/>
        <w:t xml:space="preserve">    path: /ebs-data/shared-storage</w:t>
      </w:r>
    </w:p>
    <w:p w14:paraId="352F2472" w14:textId="77777777" w:rsidR="00EB2FD8" w:rsidRDefault="00000000">
      <w:pPr>
        <w:pStyle w:val="Heading2"/>
      </w:pPr>
      <w:r>
        <w:t>Step 8: Create PVC</w:t>
      </w:r>
    </w:p>
    <w:p w14:paraId="6C95F47D" w14:textId="77777777" w:rsidR="00EB2FD8" w:rsidRDefault="00000000">
      <w:r>
        <w:t>apiVersion: v1</w:t>
      </w:r>
      <w:r>
        <w:br/>
        <w:t>kind: PersistentVolumeClaim</w:t>
      </w:r>
      <w:r>
        <w:br/>
        <w:t>metadata:</w:t>
      </w:r>
      <w:r>
        <w:br/>
        <w:t xml:space="preserve">  name: nfs-pvc</w:t>
      </w:r>
      <w:r>
        <w:br/>
        <w:t>spec:</w:t>
      </w:r>
      <w:r>
        <w:br/>
        <w:t xml:space="preserve">  accessModes:</w:t>
      </w:r>
      <w:r>
        <w:br/>
        <w:t xml:space="preserve">  - ReadWriteMany</w:t>
      </w:r>
      <w:r>
        <w:br/>
        <w:t xml:space="preserve">  resources:</w:t>
      </w:r>
      <w:r>
        <w:br/>
        <w:t xml:space="preserve">    requests:</w:t>
      </w:r>
      <w:r>
        <w:br/>
        <w:t xml:space="preserve">      storage: 1Gi</w:t>
      </w:r>
    </w:p>
    <w:p w14:paraId="4FD15FC3" w14:textId="77777777" w:rsidR="00EB2FD8" w:rsidRDefault="00000000">
      <w:pPr>
        <w:pStyle w:val="Heading2"/>
      </w:pPr>
      <w:r>
        <w:t>Step 9: Create Deployment</w:t>
      </w:r>
    </w:p>
    <w:p w14:paraId="2E539B86" w14:textId="77777777" w:rsidR="00EB2FD8" w:rsidRDefault="00000000">
      <w:r>
        <w:t>apiVersion: apps/v1</w:t>
      </w:r>
      <w:r>
        <w:br/>
        <w:t>kind: Deployment</w:t>
      </w:r>
      <w:r>
        <w:br/>
        <w:t>metadata:</w:t>
      </w:r>
      <w:r>
        <w:br/>
        <w:t xml:space="preserve">  name: website</w:t>
      </w:r>
      <w:r>
        <w:br/>
        <w:t>spec:</w:t>
      </w:r>
      <w:r>
        <w:br/>
        <w:t xml:space="preserve">  replicas: 3</w:t>
      </w:r>
      <w:r>
        <w:br/>
        <w:t xml:space="preserve">  selector:</w:t>
      </w:r>
      <w:r>
        <w:br/>
        <w:t xml:space="preserve">    matchLabels:</w:t>
      </w:r>
      <w:r>
        <w:br/>
        <w:t xml:space="preserve">      app: website</w:t>
      </w:r>
      <w:r>
        <w:br/>
        <w:t xml:space="preserve">  template:</w:t>
      </w:r>
      <w:r>
        <w:br/>
        <w:t xml:space="preserve">    metadata:</w:t>
      </w:r>
      <w:r>
        <w:br/>
        <w:t xml:space="preserve">      labels:</w:t>
      </w:r>
      <w:r>
        <w:br/>
        <w:t xml:space="preserve">        app: website</w:t>
      </w:r>
      <w:r>
        <w:br/>
        <w:t xml:space="preserve">    spec:</w:t>
      </w:r>
      <w:r>
        <w:br/>
        <w:t xml:space="preserve">      containers:</w:t>
      </w:r>
      <w:r>
        <w:br/>
        <w:t xml:space="preserve">      - name: nginx</w:t>
      </w:r>
      <w:r>
        <w:br/>
        <w:t xml:space="preserve">        image: nginx</w:t>
      </w:r>
      <w:r>
        <w:br/>
        <w:t xml:space="preserve">        volumeMounts:</w:t>
      </w:r>
      <w:r>
        <w:br/>
        <w:t xml:space="preserve">        - name: storage</w:t>
      </w:r>
      <w:r>
        <w:br/>
        <w:t xml:space="preserve">          mountPath: /usr/share/nginx/html</w:t>
      </w:r>
      <w:r>
        <w:br/>
        <w:t xml:space="preserve">      volumes:</w:t>
      </w:r>
      <w:r>
        <w:br/>
        <w:t xml:space="preserve">      - name: storage</w:t>
      </w:r>
      <w:r>
        <w:br/>
        <w:t xml:space="preserve">        persistentVolumeClaim:</w:t>
      </w:r>
      <w:r>
        <w:br/>
        <w:t xml:space="preserve">          claimName: nfs-pvc</w:t>
      </w:r>
    </w:p>
    <w:p w14:paraId="58823BCB" w14:textId="77777777" w:rsidR="00EB2FD8" w:rsidRDefault="00000000">
      <w:pPr>
        <w:pStyle w:val="Heading2"/>
      </w:pPr>
      <w:r>
        <w:t>Validation</w:t>
      </w:r>
    </w:p>
    <w:p w14:paraId="173CCBF7" w14:textId="77777777" w:rsidR="00EB2FD8" w:rsidRDefault="00000000">
      <w:r>
        <w:t>Write a file from Pod-1 and read it from Pod-2 and Pod-3. Verify pods on different nodes can access the same data.</w:t>
      </w:r>
    </w:p>
    <w:p w14:paraId="3C7B3A59" w14:textId="57924CC9" w:rsidR="004A0F24" w:rsidRDefault="004A0F24">
      <w:r w:rsidRPr="004A0F24">
        <w:t>kubectl get pods</w:t>
      </w:r>
    </w:p>
    <w:p w14:paraId="56032605" w14:textId="776B5C10" w:rsidR="004A0F24" w:rsidRDefault="004A0F24">
      <w:r>
        <w:t>#you will see the pods</w:t>
      </w:r>
    </w:p>
    <w:p w14:paraId="63B00D3C" w14:textId="77777777" w:rsidR="004A0F24" w:rsidRDefault="004A0F24"/>
    <w:p w14:paraId="245571EB" w14:textId="6D513CC9" w:rsidR="004A0F24" w:rsidRDefault="004A0F24">
      <w:r>
        <w:t>Copy the name of the pod</w:t>
      </w:r>
    </w:p>
    <w:p w14:paraId="6F79BD64" w14:textId="4A0E8587" w:rsidR="004A0F24" w:rsidRDefault="004A0F24">
      <w:r w:rsidRPr="004A0F24">
        <w:t>kubectl exec -it website-6d7f8f5f9-abcde -- bash</w:t>
      </w:r>
    </w:p>
    <w:p w14:paraId="77BF80E6" w14:textId="715A4F9F" w:rsidR="004A0F24" w:rsidRDefault="004A0F24">
      <w:r>
        <w:t xml:space="preserve">cd </w:t>
      </w:r>
      <w:r>
        <w:t>/usr/share/nginx/html</w:t>
      </w:r>
      <w:r>
        <w:br/>
      </w:r>
      <w:r>
        <w:t>touch file1</w:t>
      </w:r>
    </w:p>
    <w:p w14:paraId="0C534127" w14:textId="6DD5B73A" w:rsidR="004A0F24" w:rsidRDefault="004A0F24">
      <w:r>
        <w:t>exit</w:t>
      </w:r>
    </w:p>
    <w:p w14:paraId="34CDB1B7" w14:textId="00369E54" w:rsidR="004A0F24" w:rsidRDefault="004A0F24">
      <w:r>
        <w:t>now enter inside other pod and check the /usr/share/nginx/html location</w:t>
      </w:r>
    </w:p>
    <w:p w14:paraId="13520345" w14:textId="77777777" w:rsidR="004A0F24" w:rsidRDefault="004A0F24"/>
    <w:p w14:paraId="126987D1" w14:textId="77777777" w:rsidR="00EB2FD8" w:rsidRDefault="00000000">
      <w:pPr>
        <w:pStyle w:val="Heading2"/>
      </w:pPr>
      <w:r>
        <w:t>Interview Questions</w:t>
      </w:r>
    </w:p>
    <w:p w14:paraId="758C2288" w14:textId="77777777" w:rsidR="00EB2FD8" w:rsidRDefault="00000000">
      <w:r>
        <w:t>Difference between PV and PVC, hostPath vs NFS, RWO vs RWX vs ROX, Static vs Dynamic Provisioning.</w:t>
      </w:r>
    </w:p>
    <w:sectPr w:rsidR="00EB2F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07342">
    <w:abstractNumId w:val="8"/>
  </w:num>
  <w:num w:numId="2" w16cid:durableId="2107269751">
    <w:abstractNumId w:val="6"/>
  </w:num>
  <w:num w:numId="3" w16cid:durableId="2097939423">
    <w:abstractNumId w:val="5"/>
  </w:num>
  <w:num w:numId="4" w16cid:durableId="745996336">
    <w:abstractNumId w:val="4"/>
  </w:num>
  <w:num w:numId="5" w16cid:durableId="927663297">
    <w:abstractNumId w:val="7"/>
  </w:num>
  <w:num w:numId="6" w16cid:durableId="441850636">
    <w:abstractNumId w:val="3"/>
  </w:num>
  <w:num w:numId="7" w16cid:durableId="469713947">
    <w:abstractNumId w:val="2"/>
  </w:num>
  <w:num w:numId="8" w16cid:durableId="749280016">
    <w:abstractNumId w:val="1"/>
  </w:num>
  <w:num w:numId="9" w16cid:durableId="97649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64F"/>
    <w:rsid w:val="00326F90"/>
    <w:rsid w:val="004A0F24"/>
    <w:rsid w:val="00A31589"/>
    <w:rsid w:val="00AA1D8D"/>
    <w:rsid w:val="00B47730"/>
    <w:rsid w:val="00CB0664"/>
    <w:rsid w:val="00EB2F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2BB16"/>
  <w14:defaultImageDpi w14:val="300"/>
  <w15:docId w15:val="{B3131A31-9F57-49E8-9982-45C71996E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gupta</cp:lastModifiedBy>
  <cp:revision>2</cp:revision>
  <dcterms:created xsi:type="dcterms:W3CDTF">2013-12-23T23:15:00Z</dcterms:created>
  <dcterms:modified xsi:type="dcterms:W3CDTF">2026-06-01T14:42:00Z</dcterms:modified>
  <cp:category/>
</cp:coreProperties>
</file>