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0361D" w14:textId="716CC2B8" w:rsidR="001B48DF" w:rsidRDefault="00000000">
      <w:pPr>
        <w:pStyle w:val="Title"/>
      </w:pPr>
      <w:r>
        <w:t xml:space="preserve">Kubernetes hostPath Volume Lab </w:t>
      </w:r>
    </w:p>
    <w:p w14:paraId="2588ACB6" w14:textId="77777777" w:rsidR="001B48DF" w:rsidRDefault="00000000">
      <w:pPr>
        <w:pStyle w:val="Heading1"/>
      </w:pPr>
      <w:r>
        <w:t>Objective</w:t>
      </w:r>
    </w:p>
    <w:p w14:paraId="0756821C" w14:textId="20CDCCD0" w:rsidR="001B48DF" w:rsidRDefault="00000000">
      <w:r>
        <w:t>Understand how hostPath directly mounts a node directory into a Pod</w:t>
      </w:r>
    </w:p>
    <w:p w14:paraId="1CCA244C" w14:textId="77777777" w:rsidR="001B48DF" w:rsidRDefault="00000000">
      <w:pPr>
        <w:pStyle w:val="Heading1"/>
      </w:pPr>
      <w:r>
        <w:t>Architecture</w:t>
      </w:r>
    </w:p>
    <w:p w14:paraId="11DF2CF6" w14:textId="77777777" w:rsidR="001B48DF" w:rsidRDefault="00000000">
      <w:r>
        <w:t>Master Node</w:t>
      </w:r>
      <w:r>
        <w:br/>
        <w:t>└── /hostpath-data</w:t>
      </w:r>
      <w:r>
        <w:br/>
        <w:t xml:space="preserve">      │</w:t>
      </w:r>
      <w:r>
        <w:br/>
        <w:t xml:space="preserve">      ▼</w:t>
      </w:r>
      <w:r>
        <w:br/>
        <w:t>hostPath Volume</w:t>
      </w:r>
      <w:r>
        <w:br/>
        <w:t xml:space="preserve">      │</w:t>
      </w:r>
      <w:r>
        <w:br/>
        <w:t xml:space="preserve">      ▼</w:t>
      </w:r>
      <w:r>
        <w:br/>
        <w:t>Pod (/usr/share/nginx/html)</w:t>
      </w:r>
    </w:p>
    <w:p w14:paraId="39CC996E" w14:textId="77777777" w:rsidR="001B48DF" w:rsidRDefault="00000000">
      <w:pPr>
        <w:pStyle w:val="Heading1"/>
      </w:pPr>
      <w:r>
        <w:t>Step 1: Create Directory on Master Node</w:t>
      </w:r>
    </w:p>
    <w:p w14:paraId="7926F669" w14:textId="77777777" w:rsidR="001B48DF" w:rsidRDefault="00000000">
      <w:r>
        <w:t>sudo mkdir -p /hostpath-data</w:t>
      </w:r>
      <w:r>
        <w:br/>
        <w:t>sudo chmod 777 /hostpath-data</w:t>
      </w:r>
      <w:r>
        <w:br/>
        <w:t>echo "Welcome to HostPath" &gt; /hostpath-data/index.html</w:t>
      </w:r>
    </w:p>
    <w:p w14:paraId="66C81819" w14:textId="77777777" w:rsidR="001B48DF" w:rsidRDefault="00000000">
      <w:pPr>
        <w:pStyle w:val="Heading1"/>
      </w:pPr>
      <w:r>
        <w:t>Step 2: Verify Directory</w:t>
      </w:r>
    </w:p>
    <w:p w14:paraId="25515DF6" w14:textId="77777777" w:rsidR="001B48DF" w:rsidRDefault="00000000">
      <w:r>
        <w:t>cat /hostpath-data/index.html</w:t>
      </w:r>
    </w:p>
    <w:p w14:paraId="3D8E68E7" w14:textId="77777777" w:rsidR="001B48DF" w:rsidRDefault="00000000">
      <w:pPr>
        <w:pStyle w:val="Heading1"/>
      </w:pPr>
      <w:r>
        <w:t>Step 3: Create Pod YAML</w:t>
      </w:r>
    </w:p>
    <w:p w14:paraId="1B5B4B26" w14:textId="77777777" w:rsidR="001B48DF" w:rsidRDefault="00000000">
      <w:r>
        <w:t>apiVersion: v1</w:t>
      </w:r>
      <w:r>
        <w:br/>
        <w:t>kind: Pod</w:t>
      </w:r>
      <w:r>
        <w:br/>
        <w:t>metadata:</w:t>
      </w:r>
      <w:r>
        <w:br/>
        <w:t xml:space="preserve">  name: hostpath-pod</w:t>
      </w:r>
      <w:r>
        <w:br/>
        <w:t>spec:</w:t>
      </w:r>
      <w:r>
        <w:br/>
        <w:t xml:space="preserve">  containers:</w:t>
      </w:r>
      <w:r>
        <w:br/>
        <w:t xml:space="preserve">  - name: nginx</w:t>
      </w:r>
      <w:r>
        <w:br/>
        <w:t xml:space="preserve">    image: nginx</w:t>
      </w:r>
      <w:r>
        <w:br/>
        <w:t xml:space="preserve">    volumeMounts:</w:t>
      </w:r>
      <w:r>
        <w:br/>
        <w:t xml:space="preserve">    - name: storage</w:t>
      </w:r>
      <w:r>
        <w:br/>
        <w:t xml:space="preserve">      mountPath: /usr/share/nginx/html</w:t>
      </w:r>
      <w:r>
        <w:br/>
        <w:t xml:space="preserve">  volumes:</w:t>
      </w:r>
      <w:r>
        <w:br/>
        <w:t xml:space="preserve">  - name: storage</w:t>
      </w:r>
      <w:r>
        <w:br/>
        <w:t xml:space="preserve">    hostPath:</w:t>
      </w:r>
      <w:r>
        <w:br/>
        <w:t xml:space="preserve">      path: /hostpath-data</w:t>
      </w:r>
      <w:r>
        <w:br/>
        <w:t xml:space="preserve">      type: Directory</w:t>
      </w:r>
    </w:p>
    <w:p w14:paraId="185EB37E" w14:textId="77777777" w:rsidR="001B48DF" w:rsidRDefault="00000000">
      <w:pPr>
        <w:pStyle w:val="Heading1"/>
      </w:pPr>
      <w:r>
        <w:t>Step 4: Create Pod</w:t>
      </w:r>
    </w:p>
    <w:p w14:paraId="0418B594" w14:textId="77777777" w:rsidR="001B48DF" w:rsidRDefault="00000000">
      <w:r>
        <w:t>kubectl apply -f pod.yaml</w:t>
      </w:r>
      <w:r>
        <w:br/>
        <w:t>kubectl get pods</w:t>
      </w:r>
    </w:p>
    <w:p w14:paraId="42FAA936" w14:textId="77777777" w:rsidR="001B48DF" w:rsidRDefault="00000000">
      <w:pPr>
        <w:pStyle w:val="Heading1"/>
      </w:pPr>
      <w:r>
        <w:t>Step 5: Verify Inside Pod</w:t>
      </w:r>
    </w:p>
    <w:p w14:paraId="253A4A2C" w14:textId="77777777" w:rsidR="001B48DF" w:rsidRDefault="00000000">
      <w:r>
        <w:t>kubectl exec -it hostpath-pod -- sh</w:t>
      </w:r>
      <w:r>
        <w:br/>
        <w:t>ls -lrt /usr/share/nginx/html</w:t>
      </w:r>
      <w:r>
        <w:br/>
        <w:t>cat /usr/share/nginx/html/index.html</w:t>
      </w:r>
    </w:p>
    <w:p w14:paraId="483C2D63" w14:textId="77777777" w:rsidR="001B48DF" w:rsidRDefault="00000000">
      <w:pPr>
        <w:pStyle w:val="Heading1"/>
      </w:pPr>
      <w:r>
        <w:t>Step 6: Write Data from Pod</w:t>
      </w:r>
    </w:p>
    <w:p w14:paraId="47A5F9AB" w14:textId="59B2684B" w:rsidR="001B48DF" w:rsidRDefault="00000000">
      <w:r>
        <w:t>echo "</w:t>
      </w:r>
      <w:r w:rsidR="00036FAD">
        <w:t>Virat kohli</w:t>
      </w:r>
      <w:r>
        <w:t xml:space="preserve"> Demo" &gt; /usr/share/nginx/html/demo.txt</w:t>
      </w:r>
      <w:r>
        <w:br/>
        <w:t>cat /usr/share/nginx/html/demo.txt</w:t>
      </w:r>
    </w:p>
    <w:p w14:paraId="4567F2A2" w14:textId="77777777" w:rsidR="001B48DF" w:rsidRDefault="00000000">
      <w:pPr>
        <w:pStyle w:val="Heading1"/>
      </w:pPr>
      <w:r>
        <w:t>Step 7: Verify on Master Node</w:t>
      </w:r>
    </w:p>
    <w:p w14:paraId="3FD3FEB4" w14:textId="77777777" w:rsidR="001B48DF" w:rsidRDefault="00000000">
      <w:r>
        <w:t>cat /hostpath-data/demo.txt</w:t>
      </w:r>
    </w:p>
    <w:p w14:paraId="42DF0EAA" w14:textId="77777777" w:rsidR="001B48DF" w:rsidRDefault="00000000">
      <w:pPr>
        <w:pStyle w:val="Heading1"/>
      </w:pPr>
      <w:r>
        <w:t>Step 8: Write from Master Node</w:t>
      </w:r>
    </w:p>
    <w:p w14:paraId="02427058" w14:textId="77777777" w:rsidR="001B48DF" w:rsidRDefault="00000000">
      <w:r>
        <w:t>echo "Hello From Master" &gt; /hostpath-data/master.txt</w:t>
      </w:r>
    </w:p>
    <w:p w14:paraId="49DC989D" w14:textId="77777777" w:rsidR="001B48DF" w:rsidRDefault="00000000">
      <w:pPr>
        <w:pStyle w:val="Heading1"/>
      </w:pPr>
      <w:r>
        <w:t>Step 9: Read from Pod</w:t>
      </w:r>
    </w:p>
    <w:p w14:paraId="2ED7A52B" w14:textId="77777777" w:rsidR="001B48DF" w:rsidRDefault="00000000">
      <w:r>
        <w:t>kubectl exec -it hostpath-pod -- sh</w:t>
      </w:r>
      <w:r>
        <w:br/>
        <w:t>cat /usr/share/nginx/html/master.txt</w:t>
      </w:r>
    </w:p>
    <w:p w14:paraId="21E81CD8" w14:textId="77777777" w:rsidR="001B48DF" w:rsidRDefault="00000000">
      <w:pPr>
        <w:pStyle w:val="Heading1"/>
      </w:pPr>
      <w:r>
        <w:t>Step 10: Persistence Test</w:t>
      </w:r>
    </w:p>
    <w:p w14:paraId="60A7431D" w14:textId="77777777" w:rsidR="001B48DF" w:rsidRDefault="00000000">
      <w:r>
        <w:t>kubectl delete pod hostpath-pod</w:t>
      </w:r>
      <w:r>
        <w:br/>
        <w:t>kubectl apply -f pod.yaml</w:t>
      </w:r>
      <w:r>
        <w:br/>
        <w:t>kubectl exec -it hostpath-pod -- cat /usr/share/nginx/html/demo.txt</w:t>
      </w:r>
    </w:p>
    <w:p w14:paraId="0BC695AA" w14:textId="77777777" w:rsidR="001B48DF" w:rsidRDefault="00000000">
      <w:pPr>
        <w:pStyle w:val="Heading1"/>
      </w:pPr>
      <w:r>
        <w:t>Learning Outcomes</w:t>
      </w:r>
    </w:p>
    <w:p w14:paraId="5C686456" w14:textId="77777777" w:rsidR="001B48DF" w:rsidRDefault="00000000">
      <w:r>
        <w:t>1. Direct hostPath mounting</w:t>
      </w:r>
      <w:r>
        <w:br/>
        <w:t>2. Pod-to-node storage mapping</w:t>
      </w:r>
      <w:r>
        <w:br/>
        <w:t>3. Data persistence after Pod recreation</w:t>
      </w:r>
      <w:r>
        <w:br/>
        <w:t>4. Limitations of hostPath in multi-node clusters</w:t>
      </w:r>
    </w:p>
    <w:p w14:paraId="2BDE1F52" w14:textId="77777777" w:rsidR="001B48DF" w:rsidRDefault="00000000">
      <w:pPr>
        <w:pStyle w:val="Heading1"/>
      </w:pPr>
      <w:r>
        <w:t>Interview Questions</w:t>
      </w:r>
    </w:p>
    <w:p w14:paraId="03644BBC" w14:textId="77777777" w:rsidR="001B48DF" w:rsidRDefault="00000000">
      <w:r>
        <w:t>1. What is hostPath?</w:t>
      </w:r>
      <w:r>
        <w:br/>
        <w:t>2. Why is hostPath not recommended in production?</w:t>
      </w:r>
      <w:r>
        <w:br/>
        <w:t>3. Difference between hostPath and emptyDir?</w:t>
      </w:r>
      <w:r>
        <w:br/>
        <w:t>4. Difference between hostPath and PV/PVC?</w:t>
      </w:r>
      <w:r>
        <w:br/>
        <w:t>5. What happens if the node fails?</w:t>
      </w:r>
    </w:p>
    <w:sectPr w:rsidR="001B48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527655">
    <w:abstractNumId w:val="8"/>
  </w:num>
  <w:num w:numId="2" w16cid:durableId="1405107242">
    <w:abstractNumId w:val="6"/>
  </w:num>
  <w:num w:numId="3" w16cid:durableId="1576814548">
    <w:abstractNumId w:val="5"/>
  </w:num>
  <w:num w:numId="4" w16cid:durableId="616300835">
    <w:abstractNumId w:val="4"/>
  </w:num>
  <w:num w:numId="5" w16cid:durableId="1799757197">
    <w:abstractNumId w:val="7"/>
  </w:num>
  <w:num w:numId="6" w16cid:durableId="1286809703">
    <w:abstractNumId w:val="3"/>
  </w:num>
  <w:num w:numId="7" w16cid:durableId="466167310">
    <w:abstractNumId w:val="2"/>
  </w:num>
  <w:num w:numId="8" w16cid:durableId="2038387027">
    <w:abstractNumId w:val="1"/>
  </w:num>
  <w:num w:numId="9" w16cid:durableId="792484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FAD"/>
    <w:rsid w:val="0006063C"/>
    <w:rsid w:val="0015074B"/>
    <w:rsid w:val="001B48DF"/>
    <w:rsid w:val="0029639D"/>
    <w:rsid w:val="00326F90"/>
    <w:rsid w:val="00AA1D8D"/>
    <w:rsid w:val="00B47730"/>
    <w:rsid w:val="00CB0664"/>
    <w:rsid w:val="00FC693F"/>
    <w:rsid w:val="00FF0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A8D9AC"/>
  <w14:defaultImageDpi w14:val="300"/>
  <w15:docId w15:val="{E8B50D0B-B782-4419-9D8E-26A572A7D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akshat gupta</cp:lastModifiedBy>
  <cp:revision>2</cp:revision>
  <dcterms:created xsi:type="dcterms:W3CDTF">2013-12-23T23:15:00Z</dcterms:created>
  <dcterms:modified xsi:type="dcterms:W3CDTF">2026-06-01T14:50:00Z</dcterms:modified>
  <cp:category/>
</cp:coreProperties>
</file>