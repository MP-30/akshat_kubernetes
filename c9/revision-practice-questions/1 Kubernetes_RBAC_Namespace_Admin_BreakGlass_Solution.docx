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F12C0" w14:textId="13E67F65" w:rsidR="00652425" w:rsidRDefault="00000000">
      <w:pPr>
        <w:pStyle w:val="Title"/>
      </w:pPr>
      <w:r>
        <w:t>Kubernetes RBAC Lab - Namespace Admin &amp; Break-Glass Access</w:t>
      </w:r>
    </w:p>
    <w:p w14:paraId="78BF387F" w14:textId="0FE3093F" w:rsidR="00652425" w:rsidRDefault="00000000">
      <w:r>
        <w:br/>
        <w:t>Scenario:</w:t>
      </w:r>
      <w:r>
        <w:br/>
        <w:t>Implement two RBAC patterns:</w:t>
      </w:r>
      <w:r>
        <w:br/>
        <w:t>1. Namespace Admin Pattern for team-lead in team-alpha namespace.</w:t>
      </w:r>
      <w:r>
        <w:br/>
        <w:t>2. Break-Glass Pattern for on-call-user with cluster-wide emergency access.</w:t>
      </w:r>
      <w:r>
        <w:br/>
      </w:r>
      <w:r>
        <w:br/>
        <w:t>Task 1: Implement Namespace Admin</w:t>
      </w:r>
      <w:r>
        <w:br/>
      </w:r>
      <w:r>
        <w:br/>
        <w:t>Create RoleBinding:</w:t>
      </w:r>
      <w:r>
        <w:br/>
      </w:r>
      <w:r>
        <w:br/>
        <w:t>apiVersion: rbac.authorization.k8s.io/v1</w:t>
      </w:r>
      <w:r>
        <w:br/>
        <w:t>kind: RoleBinding</w:t>
      </w:r>
      <w:r>
        <w:br/>
        <w:t>metadata:</w:t>
      </w:r>
      <w:r>
        <w:br/>
        <w:t xml:space="preserve">  name: ns-admin-binding</w:t>
      </w:r>
      <w:r>
        <w:br/>
        <w:t xml:space="preserve">  namespace: team-alpha</w:t>
      </w:r>
      <w:r>
        <w:br/>
        <w:t>subjects:</w:t>
      </w:r>
      <w:r>
        <w:br/>
        <w:t>- kind: ServiceAccount</w:t>
      </w:r>
      <w:r>
        <w:br/>
        <w:t xml:space="preserve">  name: team-lead</w:t>
      </w:r>
      <w:r>
        <w:br/>
        <w:t xml:space="preserve">  namespace: team-alpha</w:t>
      </w:r>
      <w:r>
        <w:br/>
        <w:t>roleRef:</w:t>
      </w:r>
      <w:r>
        <w:br/>
        <w:t xml:space="preserve">  apiGroup: rbac.authorization.k8s.io</w:t>
      </w:r>
      <w:r>
        <w:br/>
        <w:t xml:space="preserve">  kind: ClusterRole</w:t>
      </w:r>
      <w:r>
        <w:br/>
        <w:t xml:space="preserve">  name: admin</w:t>
      </w:r>
      <w:r>
        <w:br/>
      </w:r>
      <w:r>
        <w:br/>
        <w:t>Apply:</w:t>
      </w:r>
      <w:r>
        <w:br/>
        <w:t>kubectl apply -f ns-admin-binding.yaml</w:t>
      </w:r>
      <w:r>
        <w:br/>
      </w:r>
      <w:r>
        <w:br/>
        <w:t>Verification:</w:t>
      </w:r>
      <w:r>
        <w:br/>
        <w:t>kubectl auth can-i create roles --as=system:serviceaccount:team-alpha:team-lead -n team-alpha</w:t>
      </w:r>
      <w:r>
        <w:br/>
        <w:t>Expected: yes</w:t>
      </w:r>
      <w:r>
        <w:br/>
      </w:r>
      <w:r>
        <w:br/>
        <w:t>kubectl auth can-i create roles --as=system:serviceaccount:team-alpha:team-lead -n default</w:t>
      </w:r>
      <w:r>
        <w:br/>
        <w:t>Expected: no</w:t>
      </w:r>
      <w:r>
        <w:br/>
      </w:r>
      <w:r>
        <w:br/>
        <w:t>Task 2: Define Break-Glass ClusterRole</w:t>
      </w:r>
      <w:r>
        <w:br/>
      </w:r>
      <w:r>
        <w:br/>
        <w:t>apiVersion: rbac.authorization.k8s.io/v1</w:t>
      </w:r>
      <w:r>
        <w:br/>
        <w:t>kind: ClusterRole</w:t>
      </w:r>
      <w:r>
        <w:br/>
        <w:t>metadata:</w:t>
      </w:r>
      <w:r>
        <w:br/>
        <w:t xml:space="preserve">  name: break-glass-viewer</w:t>
      </w:r>
      <w:r>
        <w:br/>
        <w:t>rules:</w:t>
      </w:r>
      <w:r>
        <w:br/>
        <w:t>- apiGroups: ["*"]</w:t>
      </w:r>
      <w:r>
        <w:br/>
        <w:t xml:space="preserve">  resources: ["*"]</w:t>
      </w:r>
      <w:r>
        <w:br/>
        <w:t xml:space="preserve">  verbs: ["get","list","watch"]</w:t>
      </w:r>
      <w:r>
        <w:br/>
      </w:r>
      <w:r>
        <w:br/>
        <w:t>- apiGroups: [""]</w:t>
      </w:r>
      <w:r>
        <w:br/>
        <w:t xml:space="preserve">  resources: ["pods/log"]</w:t>
      </w:r>
      <w:r>
        <w:br/>
        <w:t xml:space="preserve">  verbs: ["get"]</w:t>
      </w:r>
      <w:r>
        <w:br/>
      </w:r>
      <w:r>
        <w:br/>
        <w:t>- apiGroups: [""]</w:t>
      </w:r>
      <w:r>
        <w:br/>
        <w:t xml:space="preserve">  resources: ["pods/exec"]</w:t>
      </w:r>
      <w:r>
        <w:br/>
        <w:t xml:space="preserve">  verbs: ["create","get"]</w:t>
      </w:r>
      <w:r>
        <w:br/>
      </w:r>
      <w:r>
        <w:br/>
        <w:t>Apply:</w:t>
      </w:r>
      <w:r>
        <w:br/>
        <w:t>kubectl apply -f break-glass-viewer.yaml</w:t>
      </w:r>
      <w:r>
        <w:br/>
      </w:r>
      <w:r>
        <w:br/>
        <w:t>Task 3: Grant Emergency Access</w:t>
      </w:r>
      <w:r>
        <w:br/>
      </w:r>
      <w:r>
        <w:br/>
        <w:t>apiVersion: rbac.authorization.k8s.io/v1</w:t>
      </w:r>
      <w:r>
        <w:br/>
        <w:t>kind: ClusterRoleBinding</w:t>
      </w:r>
      <w:r>
        <w:br/>
        <w:t>metadata:</w:t>
      </w:r>
      <w:r>
        <w:br/>
        <w:t xml:space="preserve">  name: incident-responders</w:t>
      </w:r>
      <w:r>
        <w:br/>
        <w:t>subjects:</w:t>
      </w:r>
      <w:r>
        <w:br/>
        <w:t>- kind: ServiceAccount</w:t>
      </w:r>
      <w:r>
        <w:br/>
        <w:t xml:space="preserve">  name: on-call-user</w:t>
      </w:r>
      <w:r>
        <w:br/>
        <w:t xml:space="preserve">  namespace: default</w:t>
      </w:r>
      <w:r>
        <w:br/>
        <w:t>roleRef:</w:t>
      </w:r>
      <w:r>
        <w:br/>
        <w:t xml:space="preserve">  apiGroup: rbac.authorization.k8s.io</w:t>
      </w:r>
      <w:r>
        <w:br/>
        <w:t xml:space="preserve">  kind: ClusterRole</w:t>
      </w:r>
      <w:r>
        <w:br/>
        <w:t xml:space="preserve">  name: break-glass-viewer</w:t>
      </w:r>
      <w:r>
        <w:br/>
      </w:r>
      <w:r>
        <w:br/>
        <w:t>Apply:</w:t>
      </w:r>
      <w:r>
        <w:br/>
        <w:t>kubectl apply -f incident-responders.yaml</w:t>
      </w:r>
      <w:r>
        <w:br/>
      </w:r>
      <w:r>
        <w:br/>
        <w:t>Task 4: Verification</w:t>
      </w:r>
      <w:r>
        <w:br/>
      </w:r>
      <w:r>
        <w:br/>
        <w:t>Verify Namespace Admin:</w:t>
      </w:r>
      <w:r>
        <w:br/>
        <w:t>kubectl auth can-i create deployments --as=system:serviceaccount:team-alpha:team-lead -n team-alpha</w:t>
      </w:r>
      <w:r>
        <w:br/>
        <w:t>Expected: yes</w:t>
      </w:r>
      <w:r>
        <w:br/>
      </w:r>
      <w:r>
        <w:br/>
        <w:t>kubectl auth can-i create deployments --as=system:serviceaccount:team-alpha:team-lead -n default</w:t>
      </w:r>
      <w:r>
        <w:br/>
        <w:t>Expected: no</w:t>
      </w:r>
      <w:r>
        <w:br/>
      </w:r>
      <w:r>
        <w:br/>
        <w:t>Verify Break-Glass Access:</w:t>
      </w:r>
      <w:r>
        <w:br/>
        <w:t>kubectl auth can-i get secrets --as=system:serviceaccount:default:on-call-user -n kube-system</w:t>
      </w:r>
      <w:r>
        <w:br/>
        <w:t>Expected: yes</w:t>
      </w:r>
      <w:r>
        <w:br/>
      </w:r>
      <w:r>
        <w:br/>
        <w:t>kubectl auth can-i create pods/exec --as=system:serviceaccount:default:on-call-user -n kube-system</w:t>
      </w:r>
      <w:r>
        <w:br/>
        <w:t>Expected: yes</w:t>
      </w:r>
      <w:r>
        <w:br/>
      </w:r>
      <w:r>
        <w:br/>
        <w:t>Architecture Summary:</w:t>
      </w:r>
      <w:r>
        <w:br/>
      </w:r>
      <w:r>
        <w:br/>
        <w:t>RoleBinding + ClusterRole(admin)</w:t>
      </w:r>
      <w:r>
        <w:br/>
        <w:t>= Namespace-scoped administration</w:t>
      </w:r>
      <w:r>
        <w:br/>
      </w:r>
      <w:r>
        <w:br/>
        <w:t>ClusterRoleBinding + break-glass-viewer</w:t>
      </w:r>
      <w:r>
        <w:br/>
        <w:t>= Cluster-wide emergency read/debug access</w:t>
      </w:r>
      <w:r>
        <w:br/>
      </w:r>
      <w:r>
        <w:br/>
        <w:t>Outcome:</w:t>
      </w:r>
      <w:r>
        <w:br/>
        <w:t>- Delegated administration without cluster-admin.</w:t>
      </w:r>
      <w:r>
        <w:br/>
        <w:t>- Global incident-response access.</w:t>
      </w:r>
      <w:r>
        <w:br/>
        <w:t>- Clear understanding of RoleBinding vs ClusterRoleBinding.</w:t>
      </w:r>
      <w:r>
        <w:br/>
      </w:r>
    </w:p>
    <w:sectPr w:rsidR="006524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287148">
    <w:abstractNumId w:val="8"/>
  </w:num>
  <w:num w:numId="2" w16cid:durableId="573396584">
    <w:abstractNumId w:val="6"/>
  </w:num>
  <w:num w:numId="3" w16cid:durableId="1376656915">
    <w:abstractNumId w:val="5"/>
  </w:num>
  <w:num w:numId="4" w16cid:durableId="2008248827">
    <w:abstractNumId w:val="4"/>
  </w:num>
  <w:num w:numId="5" w16cid:durableId="824855676">
    <w:abstractNumId w:val="7"/>
  </w:num>
  <w:num w:numId="6" w16cid:durableId="2120180429">
    <w:abstractNumId w:val="3"/>
  </w:num>
  <w:num w:numId="7" w16cid:durableId="1024330497">
    <w:abstractNumId w:val="2"/>
  </w:num>
  <w:num w:numId="8" w16cid:durableId="1229803417">
    <w:abstractNumId w:val="1"/>
  </w:num>
  <w:num w:numId="9" w16cid:durableId="426850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B08"/>
    <w:rsid w:val="0029639D"/>
    <w:rsid w:val="00326F90"/>
    <w:rsid w:val="00652425"/>
    <w:rsid w:val="00AA1D8D"/>
    <w:rsid w:val="00B47730"/>
    <w:rsid w:val="00BF32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778DA"/>
  <w14:defaultImageDpi w14:val="300"/>
  <w15:docId w15:val="{98D301B9-67FB-42BA-AE4C-AF7729565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 gupta</cp:lastModifiedBy>
  <cp:revision>2</cp:revision>
  <dcterms:created xsi:type="dcterms:W3CDTF">2013-12-23T23:15:00Z</dcterms:created>
  <dcterms:modified xsi:type="dcterms:W3CDTF">2026-06-01T14:54:00Z</dcterms:modified>
  <cp:category/>
</cp:coreProperties>
</file>