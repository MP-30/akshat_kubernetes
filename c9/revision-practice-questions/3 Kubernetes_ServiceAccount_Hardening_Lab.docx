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Kubernetes Service Account Hardening &amp; Auto-Mount Lab</w:t>
      </w:r>
    </w:p>
    <w:p>
      <w:pPr>
        <w:pStyle w:val="Heading1"/>
      </w:pPr>
      <w:r>
        <w:t>Problem Statement</w:t>
      </w:r>
    </w:p>
    <w:p>
      <w:r>
        <w:br/>
        <w:t>Scenario:</w:t>
        <w:br/>
        <w:br/>
        <w:t>A security audit revealed that the api-service application running in the production namespace is using the default Service Account.</w:t>
        <w:br/>
        <w:t>Additionally, Kubernetes is automatically mounting a Service Account token into the Pods, even though the application does not need to communicate with the Kubernetes API Server.</w:t>
        <w:br/>
        <w:br/>
        <w:t>Risk:</w:t>
        <w:br/>
        <w:br/>
        <w:t>If an attacker compromises the Pod, the mounted token can be stolen and used to query the Kubernetes API, discover cluster resources, or perform lateral movement attacks.</w:t>
        <w:br/>
        <w:br/>
        <w:t>Mission:</w:t>
        <w:br/>
        <w:br/>
        <w:t>Harden the application identity by implementing the Principle of Least Privilege and disabling automatic token mounting.</w:t>
        <w:br/>
        <w:br/>
        <w:t>Requirements:</w:t>
        <w:br/>
        <w:br/>
        <w:t>1. Create a dedicated Service Account named api-service-sa in the production namespace.</w:t>
        <w:br/>
        <w:t>2. Disable automatic token mounting using automountServiceAccountToken: false.</w:t>
        <w:br/>
        <w:t>3. Create a Role named config-reader that allows only GET operations on ConfigMaps.</w:t>
        <w:br/>
        <w:t>4. Create a RoleBinding named api-config-binding to bind the Role to the Service Account.</w:t>
        <w:br/>
        <w:t>5. Update the existing Deployment named api-deployment to use the hardened Service Account.</w:t>
        <w:br/>
        <w:t>6. Verify that Pods restart and that no Service Account token is mounted inside the containers.</w:t>
        <w:br/>
        <w:br/>
        <w:t>Expected Outcomes:</w:t>
        <w:br/>
        <w:br/>
        <w:t>✓ Eliminate use of the default Service Account.</w:t>
        <w:br/>
        <w:t>✓ Prevent credential theft through token auto-mounting.</w:t>
        <w:br/>
        <w:t>✓ Implement least-privilege RBAC access.</w:t>
        <w:br/>
        <w:t>✓ Improve workload security posture.</w:t>
        <w:br/>
      </w:r>
    </w:p>
    <w:p>
      <w:pPr>
        <w:pStyle w:val="Heading1"/>
      </w:pPr>
      <w:r>
        <w:t>Solution</w:t>
      </w:r>
    </w:p>
    <w:p>
      <w:pPr>
        <w:pStyle w:val="Heading2"/>
      </w:pPr>
      <w:r>
        <w:t>Task 1: Create Hardened Service Account</w:t>
      </w:r>
    </w:p>
    <w:p>
      <w:r>
        <w:br/>
        <w:t>service-account.yaml</w:t>
        <w:br/>
        <w:br/>
        <w:t>apiVersion: v1</w:t>
        <w:br/>
        <w:t>kind: ServiceAccount</w:t>
        <w:br/>
        <w:t>metadata:</w:t>
        <w:br/>
        <w:t xml:space="preserve">  name: api-service-sa</w:t>
        <w:br/>
        <w:t xml:space="preserve">  namespace: production</w:t>
        <w:br/>
        <w:t>automountServiceAccountToken: false</w:t>
        <w:br/>
      </w:r>
    </w:p>
    <w:p>
      <w:r>
        <w:br/>
        <w:t>Apply:</w:t>
        <w:br/>
        <w:br/>
        <w:t>kubectl apply -f service-account.yaml</w:t>
        <w:br/>
        <w:br/>
        <w:t>Verify:</w:t>
        <w:br/>
        <w:br/>
        <w:t>kubectl get sa -n production</w:t>
        <w:br/>
      </w:r>
    </w:p>
    <w:p>
      <w:pPr>
        <w:pStyle w:val="Heading2"/>
      </w:pPr>
      <w:r>
        <w:t>Task 2: Create Minimal RBAC Role</w:t>
      </w:r>
    </w:p>
    <w:p>
      <w:r>
        <w:br/>
        <w:t>role.yaml</w:t>
        <w:br/>
        <w:br/>
        <w:t>apiVersion: rbac.authorization.k8s.io/v1</w:t>
        <w:br/>
        <w:t>kind: Role</w:t>
        <w:br/>
        <w:t>metadata:</w:t>
        <w:br/>
        <w:t xml:space="preserve">  name: config-reader</w:t>
        <w:br/>
        <w:t xml:space="preserve">  namespace: production</w:t>
        <w:br/>
        <w:t>rules:</w:t>
        <w:br/>
        <w:t>- apiGroups: [""]</w:t>
        <w:br/>
        <w:t xml:space="preserve">  resources:</w:t>
        <w:br/>
        <w:t xml:space="preserve">  - configmaps</w:t>
        <w:br/>
        <w:t xml:space="preserve">  verbs:</w:t>
        <w:br/>
        <w:t xml:space="preserve">  - get</w:t>
        <w:br/>
      </w:r>
    </w:p>
    <w:p>
      <w:r>
        <w:br/>
        <w:t>Apply:</w:t>
        <w:br/>
        <w:br/>
        <w:t>kubectl apply -f role.yaml</w:t>
        <w:br/>
      </w:r>
    </w:p>
    <w:p>
      <w:pPr>
        <w:pStyle w:val="Heading2"/>
      </w:pPr>
      <w:r>
        <w:t>Task 2.1: Create RoleBinding</w:t>
      </w:r>
    </w:p>
    <w:p>
      <w:r>
        <w:br/>
        <w:t>rolebinding.yaml</w:t>
        <w:br/>
        <w:br/>
        <w:t>apiVersion: rbac.authorization.k8s.io/v1</w:t>
        <w:br/>
        <w:t>kind: RoleBinding</w:t>
        <w:br/>
        <w:t>metadata:</w:t>
        <w:br/>
        <w:t xml:space="preserve">  name: api-config-binding</w:t>
        <w:br/>
        <w:t xml:space="preserve">  namespace: production</w:t>
        <w:br/>
        <w:br/>
        <w:t>subjects:</w:t>
        <w:br/>
        <w:t>- kind: ServiceAccount</w:t>
        <w:br/>
        <w:t xml:space="preserve">  name: api-service-sa</w:t>
        <w:br/>
        <w:t xml:space="preserve">  namespace: production</w:t>
        <w:br/>
        <w:br/>
        <w:t>roleRef:</w:t>
        <w:br/>
        <w:t xml:space="preserve">  apiGroup: rbac.authorization.k8s.io</w:t>
        <w:br/>
        <w:t xml:space="preserve">  kind: Role</w:t>
        <w:br/>
        <w:t xml:space="preserve">  name: config-reader</w:t>
        <w:br/>
      </w:r>
    </w:p>
    <w:p>
      <w:r>
        <w:br/>
        <w:t>Apply:</w:t>
        <w:br/>
        <w:br/>
        <w:t>kubectl apply -f rolebinding.yaml</w:t>
        <w:br/>
      </w:r>
    </w:p>
    <w:p>
      <w:pPr>
        <w:pStyle w:val="Heading2"/>
      </w:pPr>
      <w:r>
        <w:t>Task 3: Update Deployment</w:t>
      </w:r>
    </w:p>
    <w:p>
      <w:r>
        <w:br/>
        <w:t>Patch Deployment:</w:t>
        <w:br/>
        <w:br/>
        <w:t>kubectl patch deployment api-deployment -n production -p '{"spec":{"template":{"spec":{"serviceAccountName":"api-service-sa"}}}}'</w:t>
        <w:br/>
      </w:r>
    </w:p>
    <w:p>
      <w:r>
        <w:br/>
        <w:t>Restart Deployment:</w:t>
        <w:br/>
        <w:br/>
        <w:t>kubectl rollout restart deployment api-deployment -n production</w:t>
        <w:br/>
        <w:br/>
        <w:t>Verify Rollout:</w:t>
        <w:br/>
        <w:br/>
        <w:t>kubectl rollout status deployment api-deployment -n production</w:t>
        <w:br/>
      </w:r>
    </w:p>
    <w:p>
      <w:pPr>
        <w:pStyle w:val="Heading2"/>
      </w:pPr>
      <w:r>
        <w:t>Task 4: Verification</w:t>
      </w:r>
    </w:p>
    <w:p>
      <w:r>
        <w:br/>
        <w:t>Verify Pods:</w:t>
        <w:br/>
        <w:br/>
        <w:t>kubectl get pods -n production</w:t>
        <w:br/>
        <w:br/>
        <w:t>Verify Service Account:</w:t>
        <w:br/>
        <w:br/>
        <w:t>kubectl describe pod &lt;pod-name&gt; -n production</w:t>
        <w:br/>
        <w:br/>
        <w:t>Expected:</w:t>
        <w:br/>
        <w:br/>
        <w:t>Service Account: api-service-sa</w:t>
        <w:br/>
      </w:r>
    </w:p>
    <w:p>
      <w:r>
        <w:br/>
        <w:t>Verify Token is NOT Mounted:</w:t>
        <w:br/>
        <w:br/>
        <w:t>kubectl exec -it &lt;pod-name&gt; -n production -- sh</w:t>
        <w:br/>
        <w:br/>
        <w:t>Inside Container:</w:t>
        <w:br/>
        <w:br/>
        <w:t>ls /var/run/secrets/kubernetes.io/serviceaccount</w:t>
        <w:br/>
        <w:br/>
        <w:t>Expected:</w:t>
        <w:br/>
        <w:br/>
        <w:t>No such file or directory</w:t>
        <w:br/>
        <w:br/>
        <w:t>OR</w:t>
        <w:br/>
        <w:br/>
        <w:t>Directory is empty</w:t>
        <w:br/>
      </w:r>
    </w:p>
    <w:p>
      <w:r>
        <w:br/>
        <w:t>Verify RBAC Permissions:</w:t>
        <w:br/>
        <w:br/>
        <w:t>kubectl auth can-i get configmaps --as=system:serviceaccount:production:api-service-sa -n production</w:t>
        <w:br/>
        <w:br/>
        <w:t>Expected:</w:t>
        <w:br/>
        <w:br/>
        <w:t>yes</w:t>
        <w:br/>
        <w:br/>
        <w:t>Verify Denied Access:</w:t>
        <w:br/>
        <w:br/>
        <w:t>kubectl auth can-i list configmaps --as=system:serviceaccount:production:api-service-sa -n production</w:t>
        <w:br/>
        <w:br/>
        <w:t>Expected:</w:t>
        <w:br/>
        <w:br/>
        <w:t>no</w:t>
        <w:br/>
      </w:r>
    </w:p>
    <w:p>
      <w:pPr>
        <w:pStyle w:val="Heading1"/>
      </w:pPr>
      <w:r>
        <w:t>Architecture Flow</w:t>
      </w:r>
    </w:p>
    <w:p>
      <w:r>
        <w:br/>
        <w:t>Before Hardening:</w:t>
        <w:br/>
        <w:br/>
        <w:t>api-deployment</w:t>
        <w:br/>
        <w:t xml:space="preserve">      |</w:t>
        <w:br/>
        <w:t xml:space="preserve">      v</w:t>
        <w:br/>
        <w:t>default ServiceAccount</w:t>
        <w:br/>
        <w:t xml:space="preserve">      |</w:t>
        <w:br/>
        <w:t xml:space="preserve">      v</w:t>
        <w:br/>
        <w:t>Auto Mounted Token</w:t>
        <w:br/>
        <w:t xml:space="preserve">      |</w:t>
        <w:br/>
        <w:t xml:space="preserve">      v</w:t>
        <w:br/>
        <w:t>Security Risk</w:t>
        <w:br/>
        <w:br/>
        <w:t>After Hardening:</w:t>
        <w:br/>
        <w:br/>
        <w:t>api-deployment</w:t>
        <w:br/>
        <w:t xml:space="preserve">      |</w:t>
        <w:br/>
        <w:t xml:space="preserve">      v</w:t>
        <w:br/>
        <w:t>api-service-sa</w:t>
        <w:br/>
        <w:t xml:space="preserve">      |</w:t>
        <w:br/>
        <w:t xml:space="preserve">      +--&gt; automountServiceAccountToken: false</w:t>
        <w:br/>
        <w:t xml:space="preserve">      |</w:t>
        <w:br/>
        <w:t xml:space="preserve">      +--&gt; Role: config-reader</w:t>
        <w:br/>
        <w:t xml:space="preserve">                |</w:t>
        <w:br/>
        <w:t xml:space="preserve">                +--&gt; get ConfigMaps only</w:t>
        <w:br/>
      </w:r>
    </w:p>
    <w:p>
      <w:pPr>
        <w:pStyle w:val="Heading1"/>
      </w:pPr>
      <w:r>
        <w:t>Learning Outcomes</w:t>
      </w:r>
    </w:p>
    <w:p>
      <w:r>
        <w:br/>
        <w:t>✓ Understanding Service Accounts.</w:t>
        <w:br/>
        <w:br/>
        <w:t>✓ Understanding token auto-mounting.</w:t>
        <w:br/>
        <w:br/>
        <w:t>✓ Implementing Principle of Least Privilege.</w:t>
        <w:br/>
        <w:br/>
        <w:t>✓ Creating Roles and RoleBindings.</w:t>
        <w:br/>
        <w:br/>
        <w:t>✓ Securing Kubernetes workloads against credential theft.</w:t>
        <w:br/>
        <w:br/>
        <w:t>✓ Hardening application identities.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